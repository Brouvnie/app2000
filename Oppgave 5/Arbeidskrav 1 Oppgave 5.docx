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0449" w14:textId="77777777" w:rsidR="00BD3679" w:rsidRDefault="00EB5497" w:rsidP="007C03A1">
      <w:pPr>
        <w:spacing w:line="360" w:lineRule="auto"/>
        <w:jc w:val="center"/>
        <w:rPr>
          <w:rFonts w:ascii="Arial" w:hAnsi="Arial" w:cs="Arial"/>
          <w:sz w:val="24"/>
          <w:szCs w:val="24"/>
        </w:rPr>
      </w:pPr>
      <w:r w:rsidRPr="00F97C68">
        <w:rPr>
          <w:rFonts w:ascii="Arial" w:hAnsi="Arial" w:cs="Arial"/>
          <w:b/>
          <w:sz w:val="40"/>
          <w:szCs w:val="40"/>
        </w:rPr>
        <w:t xml:space="preserve">Arbeidskrav </w:t>
      </w:r>
      <w:r w:rsidR="005C05C1" w:rsidRPr="00F97C68">
        <w:rPr>
          <w:rFonts w:ascii="Arial" w:hAnsi="Arial" w:cs="Arial"/>
          <w:b/>
          <w:sz w:val="40"/>
          <w:szCs w:val="40"/>
        </w:rPr>
        <w:t>1 Oppgave 5</w:t>
      </w:r>
      <w:r w:rsidRPr="00F97C68">
        <w:rPr>
          <w:rFonts w:ascii="Arial" w:hAnsi="Arial" w:cs="Arial"/>
          <w:b/>
          <w:sz w:val="40"/>
          <w:szCs w:val="40"/>
        </w:rPr>
        <w:t xml:space="preserve"> – KI-støttet applikasjonsutvikling</w:t>
      </w:r>
      <w:r w:rsidRPr="00F97C68">
        <w:rPr>
          <w:rFonts w:ascii="Arial" w:hAnsi="Arial" w:cs="Arial"/>
          <w:sz w:val="24"/>
          <w:szCs w:val="24"/>
        </w:rPr>
        <w:br/>
        <w:t>APP2000 – TiU Tur</w:t>
      </w:r>
      <w:r w:rsidR="005C05C1" w:rsidRPr="00F97C68">
        <w:rPr>
          <w:rFonts w:ascii="Arial" w:hAnsi="Arial" w:cs="Arial"/>
          <w:sz w:val="24"/>
          <w:szCs w:val="24"/>
        </w:rPr>
        <w:t xml:space="preserve"> </w:t>
      </w:r>
    </w:p>
    <w:p w14:paraId="003D71AA" w14:textId="77777777" w:rsidR="00BD3679" w:rsidRPr="00BD3679" w:rsidRDefault="00BD3679" w:rsidP="00BD3679">
      <w:pPr>
        <w:spacing w:line="360" w:lineRule="auto"/>
        <w:jc w:val="center"/>
        <w:rPr>
          <w:rFonts w:ascii="Arial" w:hAnsi="Arial" w:cs="Arial"/>
          <w:sz w:val="24"/>
          <w:szCs w:val="24"/>
        </w:rPr>
      </w:pPr>
      <w:r w:rsidRPr="00BD3679">
        <w:rPr>
          <w:rFonts w:ascii="Arial" w:hAnsi="Arial" w:cs="Arial"/>
          <w:sz w:val="24"/>
          <w:szCs w:val="24"/>
        </w:rPr>
        <w:t>(Gruppe 3. Olafur B Halldorsson, Ivar Evju, Bendik Bruun)</w:t>
      </w:r>
    </w:p>
    <w:p w14:paraId="54584B20" w14:textId="28B9F01E" w:rsidR="005B21B2" w:rsidRPr="00F97C68" w:rsidRDefault="00EB5497" w:rsidP="007C03A1">
      <w:pPr>
        <w:spacing w:line="360" w:lineRule="auto"/>
        <w:jc w:val="center"/>
        <w:rPr>
          <w:rFonts w:ascii="Arial" w:hAnsi="Arial" w:cs="Arial"/>
          <w:sz w:val="24"/>
          <w:szCs w:val="24"/>
        </w:rPr>
      </w:pPr>
      <w:r w:rsidRPr="00F97C68">
        <w:rPr>
          <w:rFonts w:ascii="Arial" w:hAnsi="Arial" w:cs="Arial"/>
          <w:sz w:val="24"/>
          <w:szCs w:val="24"/>
        </w:rPr>
        <w:br/>
      </w:r>
    </w:p>
    <w:p w14:paraId="6F18DF7C"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1. Innledning</w:t>
      </w:r>
    </w:p>
    <w:p w14:paraId="28427A21" w14:textId="6C0EAB90"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 xml:space="preserve">I </w:t>
      </w:r>
      <w:r w:rsidR="003B6825">
        <w:rPr>
          <w:rFonts w:ascii="Arial" w:hAnsi="Arial" w:cs="Arial"/>
          <w:sz w:val="24"/>
          <w:szCs w:val="24"/>
        </w:rPr>
        <w:t>denne oppgaven</w:t>
      </w:r>
      <w:r w:rsidRPr="00F97C68">
        <w:rPr>
          <w:rFonts w:ascii="Arial" w:hAnsi="Arial" w:cs="Arial"/>
          <w:sz w:val="24"/>
          <w:szCs w:val="24"/>
        </w:rPr>
        <w:t xml:space="preserve"> har jeg brukt KI som støtte i utviklingen av en prototype for landingssiden til turappen TiU Tur. Målet var å lage en statisk nettside med HTML og CSS, uten backend eller database. Jeg har også undersøkt ulike KI-begreper og sammenlignet løsningene jeg testet.</w:t>
      </w:r>
    </w:p>
    <w:p w14:paraId="195414FD"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2. Prototype for TiU Tur</w:t>
      </w:r>
    </w:p>
    <w:p w14:paraId="49B5EEF3" w14:textId="681892D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 xml:space="preserve">Prototypen </w:t>
      </w:r>
      <w:r w:rsidR="007C03A1">
        <w:rPr>
          <w:rFonts w:ascii="Arial" w:hAnsi="Arial" w:cs="Arial"/>
          <w:sz w:val="24"/>
          <w:szCs w:val="24"/>
        </w:rPr>
        <w:t>ble</w:t>
      </w:r>
      <w:r w:rsidRPr="00F97C68">
        <w:rPr>
          <w:rFonts w:ascii="Arial" w:hAnsi="Arial" w:cs="Arial"/>
          <w:sz w:val="24"/>
          <w:szCs w:val="24"/>
        </w:rPr>
        <w:t xml:space="preserve"> laget som en landingsside for en turapp. Den inneholder header og navigasjon, en hero-seksjon med søkefelt, kort for populære turer, valg for aktivitet og vanskelighetsgrad og en footer. Designet er naturinspirert og CSS-en er responsiv.</w:t>
      </w:r>
    </w:p>
    <w:p w14:paraId="639CAD3A" w14:textId="6D7C5B78"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 xml:space="preserve">Løsningen består av index.html og style.css. Siden er statisk, så søk, knapper og filtre er </w:t>
      </w:r>
      <w:r w:rsidR="00571264">
        <w:rPr>
          <w:rFonts w:ascii="Arial" w:hAnsi="Arial" w:cs="Arial"/>
          <w:sz w:val="24"/>
          <w:szCs w:val="24"/>
        </w:rPr>
        <w:t>bare visuelle og ubrukbare</w:t>
      </w:r>
      <w:r w:rsidRPr="00F97C68">
        <w:rPr>
          <w:rFonts w:ascii="Arial" w:hAnsi="Arial" w:cs="Arial"/>
          <w:sz w:val="24"/>
          <w:szCs w:val="24"/>
        </w:rPr>
        <w:t xml:space="preserve"> i prototypen.</w:t>
      </w:r>
    </w:p>
    <w:p w14:paraId="0CAE78D1"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3. Bruk av KI-assistenter</w:t>
      </w:r>
    </w:p>
    <w:p w14:paraId="4F974B88" w14:textId="4FB959FF" w:rsidR="00E51288" w:rsidRPr="00E51288" w:rsidRDefault="00EB5497" w:rsidP="007C03A1">
      <w:pPr>
        <w:pStyle w:val="Heading2"/>
        <w:spacing w:line="360" w:lineRule="auto"/>
        <w:rPr>
          <w:rFonts w:ascii="Arial" w:hAnsi="Arial" w:cs="Arial"/>
          <w:sz w:val="24"/>
          <w:szCs w:val="24"/>
        </w:rPr>
      </w:pPr>
      <w:r w:rsidRPr="00F97C68">
        <w:rPr>
          <w:rFonts w:ascii="Arial" w:hAnsi="Arial" w:cs="Arial"/>
          <w:sz w:val="24"/>
          <w:szCs w:val="24"/>
        </w:rPr>
        <w:t>3.1 ChatGPT</w:t>
      </w:r>
    </w:p>
    <w:p w14:paraId="30D99FB9" w14:textId="408DFA8D" w:rsidR="005B21B2" w:rsidRDefault="006A0CAB" w:rsidP="007C03A1">
      <w:pPr>
        <w:spacing w:line="360" w:lineRule="auto"/>
        <w:rPr>
          <w:rFonts w:ascii="Arial" w:hAnsi="Arial" w:cs="Arial"/>
          <w:sz w:val="24"/>
          <w:szCs w:val="24"/>
        </w:rPr>
      </w:pPr>
      <w:r>
        <w:rPr>
          <w:rFonts w:ascii="Arial" w:hAnsi="Arial" w:cs="Arial"/>
          <w:sz w:val="24"/>
          <w:szCs w:val="24"/>
        </w:rPr>
        <w:t xml:space="preserve">Jeg startet med ChatGPT til å lage første forslag </w:t>
      </w:r>
      <w:r w:rsidR="00321BC1">
        <w:rPr>
          <w:rFonts w:ascii="Arial" w:hAnsi="Arial" w:cs="Arial"/>
          <w:sz w:val="24"/>
          <w:szCs w:val="24"/>
        </w:rPr>
        <w:t xml:space="preserve">til HTML og CSS koden. Jeg trengte noe å legge inni Visual Studio Code som en start. </w:t>
      </w:r>
      <w:r w:rsidR="00676686">
        <w:rPr>
          <w:rFonts w:ascii="Arial" w:hAnsi="Arial" w:cs="Arial"/>
          <w:sz w:val="24"/>
          <w:szCs w:val="24"/>
        </w:rPr>
        <w:t xml:space="preserve">Jeg tested dereter Live Server og så resultated som kom fra Chat. </w:t>
      </w:r>
      <w:r w:rsidR="00676686">
        <w:rPr>
          <w:rFonts w:ascii="Arial" w:hAnsi="Arial" w:cs="Arial"/>
          <w:sz w:val="24"/>
          <w:szCs w:val="24"/>
        </w:rPr>
        <w:br/>
        <w:t xml:space="preserve">Jeg brukte også Chat til å forklare meg oppgaven så jeg kunne forstå den mer grundig, i tillegg for </w:t>
      </w:r>
      <w:r w:rsidR="009420FD">
        <w:rPr>
          <w:rFonts w:ascii="Arial" w:hAnsi="Arial" w:cs="Arial"/>
          <w:sz w:val="24"/>
          <w:szCs w:val="24"/>
        </w:rPr>
        <w:t>å forklare meg definisjonen på flere av begrepene jeg ikke hadde forståelse om.</w:t>
      </w:r>
    </w:p>
    <w:p w14:paraId="787BD0AE" w14:textId="77777777" w:rsidR="00E51288" w:rsidRPr="00F97C68" w:rsidRDefault="00E51288" w:rsidP="007C03A1">
      <w:pPr>
        <w:spacing w:line="360" w:lineRule="auto"/>
        <w:rPr>
          <w:rFonts w:ascii="Arial" w:hAnsi="Arial" w:cs="Arial"/>
          <w:sz w:val="24"/>
          <w:szCs w:val="24"/>
        </w:rPr>
      </w:pPr>
    </w:p>
    <w:p w14:paraId="27D156DF" w14:textId="77777777" w:rsidR="005B21B2" w:rsidRPr="00F97C68" w:rsidRDefault="00EB5497" w:rsidP="007C03A1">
      <w:pPr>
        <w:pStyle w:val="Heading2"/>
        <w:spacing w:line="360" w:lineRule="auto"/>
        <w:rPr>
          <w:rFonts w:ascii="Arial" w:hAnsi="Arial" w:cs="Arial"/>
          <w:sz w:val="24"/>
          <w:szCs w:val="24"/>
        </w:rPr>
      </w:pPr>
      <w:r w:rsidRPr="00F97C68">
        <w:rPr>
          <w:rFonts w:ascii="Arial" w:hAnsi="Arial" w:cs="Arial"/>
          <w:sz w:val="24"/>
          <w:szCs w:val="24"/>
        </w:rPr>
        <w:lastRenderedPageBreak/>
        <w:t>3.2 Replit</w:t>
      </w:r>
    </w:p>
    <w:p w14:paraId="24FE7A9C"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Jeg testet også Replit med en prompt som beskrev kravene til landingssiden. Replit laget en annen visuell løsning enn den første prototypen, med et mer minimalistisk uttrykk, naturpreg, stor typografi og tydelig fokus på søk og turinnhold.</w:t>
      </w:r>
    </w:p>
    <w:p w14:paraId="0B7E01E2" w14:textId="539BE484" w:rsidR="005C05C1" w:rsidRPr="00F97C68" w:rsidRDefault="00E51288" w:rsidP="007C03A1">
      <w:pPr>
        <w:spacing w:line="360" w:lineRule="auto"/>
        <w:rPr>
          <w:rFonts w:ascii="Arial" w:hAnsi="Arial" w:cs="Arial"/>
          <w:sz w:val="24"/>
          <w:szCs w:val="24"/>
        </w:rPr>
      </w:pPr>
      <w:r>
        <w:rPr>
          <w:rFonts w:ascii="Arial" w:hAnsi="Arial" w:cs="Arial"/>
          <w:sz w:val="24"/>
          <w:szCs w:val="24"/>
        </w:rPr>
        <w:t>Replit ble brukt som et</w:t>
      </w:r>
      <w:r w:rsidR="00306A21">
        <w:rPr>
          <w:rFonts w:ascii="Arial" w:hAnsi="Arial" w:cs="Arial"/>
          <w:sz w:val="24"/>
          <w:szCs w:val="24"/>
        </w:rPr>
        <w:t xml:space="preserve"> kryss eksempel for å se om de samme promptene ville generere et lignende resul</w:t>
      </w:r>
      <w:r w:rsidR="00752371">
        <w:rPr>
          <w:rFonts w:ascii="Arial" w:hAnsi="Arial" w:cs="Arial"/>
          <w:sz w:val="24"/>
          <w:szCs w:val="24"/>
        </w:rPr>
        <w:t xml:space="preserve">tat. Dette ledet til noe jeg ble litt sjokkert over, det var lignene i struktur som </w:t>
      </w:r>
      <w:r w:rsidR="001500E1">
        <w:rPr>
          <w:rFonts w:ascii="Arial" w:hAnsi="Arial" w:cs="Arial"/>
          <w:sz w:val="24"/>
          <w:szCs w:val="24"/>
        </w:rPr>
        <w:t xml:space="preserve">knapper og meningen med siden. Men designet og siden </w:t>
      </w:r>
      <w:r w:rsidR="00F252D5">
        <w:rPr>
          <w:rFonts w:ascii="Arial" w:hAnsi="Arial" w:cs="Arial"/>
          <w:sz w:val="24"/>
          <w:szCs w:val="24"/>
        </w:rPr>
        <w:t>var helt forskjellige, Replit så mer «minimalistisk» ut i forhold til Chat sin</w:t>
      </w:r>
      <w:r w:rsidR="0099687F">
        <w:rPr>
          <w:rFonts w:ascii="Arial" w:hAnsi="Arial" w:cs="Arial"/>
          <w:sz w:val="24"/>
          <w:szCs w:val="24"/>
        </w:rPr>
        <w:t>.</w:t>
      </w:r>
    </w:p>
    <w:p w14:paraId="48A8BC11" w14:textId="3DAD8CE6"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4. Kort sammenligning av løsningene</w:t>
      </w:r>
    </w:p>
    <w:p w14:paraId="4031AF42" w14:textId="77777777" w:rsidR="00F97C68" w:rsidRPr="00F97C68" w:rsidRDefault="00F97C68" w:rsidP="007C03A1">
      <w:pPr>
        <w:spacing w:line="360" w:lineRule="auto"/>
      </w:pPr>
    </w:p>
    <w:tbl>
      <w:tblPr>
        <w:tblStyle w:val="TableGrid"/>
        <w:tblW w:w="0" w:type="auto"/>
        <w:jc w:val="center"/>
        <w:tblLook w:val="04A0" w:firstRow="1" w:lastRow="0" w:firstColumn="1" w:lastColumn="0" w:noHBand="0" w:noVBand="1"/>
      </w:tblPr>
      <w:tblGrid>
        <w:gridCol w:w="3264"/>
        <w:gridCol w:w="3264"/>
        <w:gridCol w:w="3264"/>
      </w:tblGrid>
      <w:tr w:rsidR="005B21B2" w:rsidRPr="00F97C68" w14:paraId="63565E8B" w14:textId="77777777">
        <w:trPr>
          <w:jc w:val="center"/>
        </w:trPr>
        <w:tc>
          <w:tcPr>
            <w:tcW w:w="3264" w:type="dxa"/>
          </w:tcPr>
          <w:p w14:paraId="0C43A38F"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Tema</w:t>
            </w:r>
          </w:p>
        </w:tc>
        <w:tc>
          <w:tcPr>
            <w:tcW w:w="3264" w:type="dxa"/>
          </w:tcPr>
          <w:p w14:paraId="19E64E16"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ChatGPT-prototype</w:t>
            </w:r>
          </w:p>
        </w:tc>
        <w:tc>
          <w:tcPr>
            <w:tcW w:w="3264" w:type="dxa"/>
          </w:tcPr>
          <w:p w14:paraId="334E711E"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Replit-prototype</w:t>
            </w:r>
          </w:p>
        </w:tc>
      </w:tr>
      <w:tr w:rsidR="005B21B2" w:rsidRPr="00F97C68" w14:paraId="4E9BA593" w14:textId="77777777">
        <w:trPr>
          <w:jc w:val="center"/>
        </w:trPr>
        <w:tc>
          <w:tcPr>
            <w:tcW w:w="3264" w:type="dxa"/>
          </w:tcPr>
          <w:p w14:paraId="0375E1C0"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Uttrykk</w:t>
            </w:r>
          </w:p>
        </w:tc>
        <w:tc>
          <w:tcPr>
            <w:tcW w:w="3264" w:type="dxa"/>
          </w:tcPr>
          <w:p w14:paraId="5C6241C3"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Klassisk webapp-oppsett med grønn/naturinspirert stil.</w:t>
            </w:r>
          </w:p>
        </w:tc>
        <w:tc>
          <w:tcPr>
            <w:tcW w:w="3264" w:type="dxa"/>
          </w:tcPr>
          <w:p w14:paraId="4081CCD4"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Mer minimalistisk med beige/naturpreg og stor typografi.</w:t>
            </w:r>
          </w:p>
        </w:tc>
      </w:tr>
      <w:tr w:rsidR="005B21B2" w:rsidRPr="00F97C68" w14:paraId="6C170BB2" w14:textId="77777777">
        <w:trPr>
          <w:jc w:val="center"/>
        </w:trPr>
        <w:tc>
          <w:tcPr>
            <w:tcW w:w="3264" w:type="dxa"/>
          </w:tcPr>
          <w:p w14:paraId="442BD9F6"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Oppbygning</w:t>
            </w:r>
          </w:p>
        </w:tc>
        <w:tc>
          <w:tcPr>
            <w:tcW w:w="3264" w:type="dxa"/>
          </w:tcPr>
          <w:p w14:paraId="615578DF"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Hero, turkort, filterområde og footer.</w:t>
            </w:r>
          </w:p>
        </w:tc>
        <w:tc>
          <w:tcPr>
            <w:tcW w:w="3264" w:type="dxa"/>
          </w:tcPr>
          <w:p w14:paraId="270B004B"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Tydelig hero/søk og mer visuelt fokus på innholdet.</w:t>
            </w:r>
          </w:p>
        </w:tc>
      </w:tr>
      <w:tr w:rsidR="005B21B2" w:rsidRPr="00F97C68" w14:paraId="1444F581" w14:textId="77777777">
        <w:trPr>
          <w:jc w:val="center"/>
        </w:trPr>
        <w:tc>
          <w:tcPr>
            <w:tcW w:w="3264" w:type="dxa"/>
          </w:tcPr>
          <w:p w14:paraId="4B288C52"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Arbeidsmåte</w:t>
            </w:r>
          </w:p>
        </w:tc>
        <w:tc>
          <w:tcPr>
            <w:tcW w:w="3264" w:type="dxa"/>
          </w:tcPr>
          <w:p w14:paraId="6D9C0BEA"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Kodeforslag ble kopiert til VS Code og testet.</w:t>
            </w:r>
          </w:p>
        </w:tc>
        <w:tc>
          <w:tcPr>
            <w:tcW w:w="3264" w:type="dxa"/>
          </w:tcPr>
          <w:p w14:paraId="1681FFF4"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Kravene ble skrevet i en prompt og brukt til å lage prototypen.</w:t>
            </w:r>
          </w:p>
        </w:tc>
      </w:tr>
      <w:tr w:rsidR="005B21B2" w:rsidRPr="00F97C68" w14:paraId="20F3970A" w14:textId="77777777">
        <w:trPr>
          <w:jc w:val="center"/>
        </w:trPr>
        <w:tc>
          <w:tcPr>
            <w:tcW w:w="3264" w:type="dxa"/>
          </w:tcPr>
          <w:p w14:paraId="348B22BE"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Læring</w:t>
            </w:r>
          </w:p>
        </w:tc>
        <w:tc>
          <w:tcPr>
            <w:tcW w:w="3264" w:type="dxa"/>
          </w:tcPr>
          <w:p w14:paraId="58C0946F"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Lett å gå gjennom HTML og CSS og gjøre egne endringer.</w:t>
            </w:r>
          </w:p>
        </w:tc>
        <w:tc>
          <w:tcPr>
            <w:tcW w:w="3264" w:type="dxa"/>
          </w:tcPr>
          <w:p w14:paraId="6F0B561D"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Viste en annen måte å strukturere og presentere samme idé på.</w:t>
            </w:r>
          </w:p>
        </w:tc>
      </w:tr>
    </w:tbl>
    <w:p w14:paraId="16F78654" w14:textId="77777777" w:rsidR="00F97C68" w:rsidRPr="00F97C68" w:rsidRDefault="00F97C68" w:rsidP="007C03A1">
      <w:pPr>
        <w:spacing w:line="360" w:lineRule="auto"/>
        <w:rPr>
          <w:rFonts w:ascii="Arial" w:hAnsi="Arial" w:cs="Arial"/>
          <w:sz w:val="24"/>
          <w:szCs w:val="24"/>
        </w:rPr>
      </w:pPr>
    </w:p>
    <w:p w14:paraId="3BF621E4" w14:textId="22873050" w:rsidR="005B21B2" w:rsidRPr="00F97C68" w:rsidRDefault="00F97C68" w:rsidP="007C03A1">
      <w:pPr>
        <w:spacing w:line="360" w:lineRule="auto"/>
        <w:rPr>
          <w:rFonts w:ascii="Arial" w:hAnsi="Arial" w:cs="Arial"/>
          <w:sz w:val="24"/>
          <w:szCs w:val="24"/>
        </w:rPr>
      </w:pPr>
      <w:r w:rsidRPr="0099687F">
        <w:rPr>
          <w:rFonts w:ascii="Arial" w:hAnsi="Arial" w:cs="Arial"/>
          <w:b/>
          <w:bCs/>
          <w:sz w:val="24"/>
          <w:szCs w:val="24"/>
        </w:rPr>
        <w:t>Sammenligning.</w:t>
      </w:r>
      <w:r w:rsidRPr="00F97C68">
        <w:rPr>
          <w:rFonts w:ascii="Arial" w:hAnsi="Arial" w:cs="Arial"/>
          <w:sz w:val="24"/>
          <w:szCs w:val="24"/>
        </w:rPr>
        <w:br/>
        <w:t>ChatGPT gidde meg en statisk side med HTML og CSS, designet på den var veldig fin og orderlig</w:t>
      </w:r>
      <w:r w:rsidR="00464AE5">
        <w:rPr>
          <w:rFonts w:ascii="Arial" w:hAnsi="Arial" w:cs="Arial"/>
          <w:sz w:val="24"/>
          <w:szCs w:val="24"/>
        </w:rPr>
        <w:t xml:space="preserve">, noe jeg likte med engang, den hadde </w:t>
      </w:r>
      <w:r w:rsidR="00AB67B4">
        <w:rPr>
          <w:rFonts w:ascii="Arial" w:hAnsi="Arial" w:cs="Arial"/>
          <w:sz w:val="24"/>
          <w:szCs w:val="24"/>
        </w:rPr>
        <w:t xml:space="preserve">god spacing mellom knappene og bildene. </w:t>
      </w:r>
      <w:r w:rsidR="00AB67B4">
        <w:rPr>
          <w:rFonts w:ascii="Arial" w:hAnsi="Arial" w:cs="Arial"/>
          <w:sz w:val="24"/>
          <w:szCs w:val="24"/>
        </w:rPr>
        <w:br/>
      </w:r>
      <w:r w:rsidR="00AB67B4">
        <w:rPr>
          <w:rFonts w:ascii="Arial" w:hAnsi="Arial" w:cs="Arial"/>
          <w:sz w:val="24"/>
          <w:szCs w:val="24"/>
        </w:rPr>
        <w:br/>
        <w:t>Når jeg gidde lignene</w:t>
      </w:r>
      <w:r w:rsidR="00034EC3">
        <w:rPr>
          <w:rFonts w:ascii="Arial" w:hAnsi="Arial" w:cs="Arial"/>
          <w:sz w:val="24"/>
          <w:szCs w:val="24"/>
        </w:rPr>
        <w:t xml:space="preserve"> prompter til Replit, så forventent jeg noe utrolig lignenede som Chat gidde meg. Men det jeg fikk var noe som var så forskjellig, jeg </w:t>
      </w:r>
      <w:r w:rsidR="009468F3">
        <w:rPr>
          <w:rFonts w:ascii="Arial" w:hAnsi="Arial" w:cs="Arial"/>
          <w:sz w:val="24"/>
          <w:szCs w:val="24"/>
        </w:rPr>
        <w:t xml:space="preserve">ble litt sjokkert. </w:t>
      </w:r>
      <w:r w:rsidR="009468F3">
        <w:rPr>
          <w:rFonts w:ascii="Arial" w:hAnsi="Arial" w:cs="Arial"/>
          <w:sz w:val="24"/>
          <w:szCs w:val="24"/>
        </w:rPr>
        <w:br/>
      </w:r>
      <w:r w:rsidR="009468F3">
        <w:rPr>
          <w:rFonts w:ascii="Arial" w:hAnsi="Arial" w:cs="Arial"/>
          <w:sz w:val="24"/>
          <w:szCs w:val="24"/>
        </w:rPr>
        <w:lastRenderedPageBreak/>
        <w:t>Dette ledet meg til konklusjonene at det er ikke samme hvem KI du bruker</w:t>
      </w:r>
      <w:r w:rsidR="006A0CAB">
        <w:rPr>
          <w:rFonts w:ascii="Arial" w:hAnsi="Arial" w:cs="Arial"/>
          <w:sz w:val="24"/>
          <w:szCs w:val="24"/>
        </w:rPr>
        <w:t>. De er forskjellige og får en helt annen idè fra samme prompts og tokens.</w:t>
      </w:r>
    </w:p>
    <w:p w14:paraId="5DF17FFE" w14:textId="1247744F"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5. Forklaring av KI-begreper</w:t>
      </w:r>
    </w:p>
    <w:p w14:paraId="792AEE2A" w14:textId="77777777" w:rsidR="00F97C68" w:rsidRPr="00F97C68" w:rsidRDefault="00F97C68" w:rsidP="007C03A1">
      <w:pPr>
        <w:spacing w:line="360" w:lineRule="auto"/>
      </w:pPr>
    </w:p>
    <w:tbl>
      <w:tblPr>
        <w:tblStyle w:val="TableGrid"/>
        <w:tblW w:w="0" w:type="auto"/>
        <w:jc w:val="center"/>
        <w:tblLook w:val="04A0" w:firstRow="1" w:lastRow="0" w:firstColumn="1" w:lastColumn="0" w:noHBand="0" w:noVBand="1"/>
      </w:tblPr>
      <w:tblGrid>
        <w:gridCol w:w="2446"/>
        <w:gridCol w:w="2671"/>
        <w:gridCol w:w="2446"/>
        <w:gridCol w:w="2445"/>
      </w:tblGrid>
      <w:tr w:rsidR="005B21B2" w:rsidRPr="00F97C68" w14:paraId="2C4524C6" w14:textId="77777777">
        <w:trPr>
          <w:jc w:val="center"/>
        </w:trPr>
        <w:tc>
          <w:tcPr>
            <w:tcW w:w="2448" w:type="dxa"/>
          </w:tcPr>
          <w:p w14:paraId="14C817C1"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Begrep</w:t>
            </w:r>
          </w:p>
        </w:tc>
        <w:tc>
          <w:tcPr>
            <w:tcW w:w="2448" w:type="dxa"/>
          </w:tcPr>
          <w:p w14:paraId="5B4410D7"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Kort forklaring</w:t>
            </w:r>
          </w:p>
        </w:tc>
        <w:tc>
          <w:tcPr>
            <w:tcW w:w="2448" w:type="dxa"/>
          </w:tcPr>
          <w:p w14:paraId="5D46FE1E"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Webutvikling med KI</w:t>
            </w:r>
          </w:p>
        </w:tc>
        <w:tc>
          <w:tcPr>
            <w:tcW w:w="2448" w:type="dxa"/>
          </w:tcPr>
          <w:p w14:paraId="078FA1F7"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Webapp med KI</w:t>
            </w:r>
          </w:p>
        </w:tc>
      </w:tr>
      <w:tr w:rsidR="005B21B2" w:rsidRPr="00F97C68" w14:paraId="48C9A91B" w14:textId="77777777">
        <w:trPr>
          <w:jc w:val="center"/>
        </w:trPr>
        <w:tc>
          <w:tcPr>
            <w:tcW w:w="2448" w:type="dxa"/>
          </w:tcPr>
          <w:p w14:paraId="73A08190"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Prompt</w:t>
            </w:r>
          </w:p>
        </w:tc>
        <w:tc>
          <w:tcPr>
            <w:tcW w:w="2448" w:type="dxa"/>
          </w:tcPr>
          <w:p w14:paraId="6F977602" w14:textId="70E818CA" w:rsidR="005B21B2" w:rsidRPr="00F97C68" w:rsidRDefault="0051227F" w:rsidP="007C03A1">
            <w:pPr>
              <w:spacing w:line="360" w:lineRule="auto"/>
              <w:rPr>
                <w:rFonts w:ascii="Arial" w:hAnsi="Arial" w:cs="Arial"/>
                <w:sz w:val="24"/>
                <w:szCs w:val="24"/>
              </w:rPr>
            </w:pPr>
            <w:r w:rsidRPr="00F97C68">
              <w:rPr>
                <w:rFonts w:ascii="Arial" w:hAnsi="Arial" w:cs="Arial"/>
                <w:sz w:val="24"/>
                <w:szCs w:val="24"/>
              </w:rPr>
              <w:t>Dette er main forklaringen til KI for å lage det du vil lage. Mer informasjon leder til bedre fors</w:t>
            </w:r>
            <w:r w:rsidR="00020A8C">
              <w:rPr>
                <w:rFonts w:ascii="Arial" w:hAnsi="Arial" w:cs="Arial"/>
                <w:sz w:val="24"/>
                <w:szCs w:val="24"/>
              </w:rPr>
              <w:t>t</w:t>
            </w:r>
            <w:r w:rsidRPr="00F97C68">
              <w:rPr>
                <w:rFonts w:ascii="Arial" w:hAnsi="Arial" w:cs="Arial"/>
                <w:sz w:val="24"/>
                <w:szCs w:val="24"/>
              </w:rPr>
              <w:t>åelse for KI.</w:t>
            </w:r>
          </w:p>
        </w:tc>
        <w:tc>
          <w:tcPr>
            <w:tcW w:w="2448" w:type="dxa"/>
          </w:tcPr>
          <w:p w14:paraId="20971EF1"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608AD2E6"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r>
      <w:tr w:rsidR="005B21B2" w:rsidRPr="00F97C68" w14:paraId="52DED189" w14:textId="77777777">
        <w:trPr>
          <w:jc w:val="center"/>
        </w:trPr>
        <w:tc>
          <w:tcPr>
            <w:tcW w:w="2448" w:type="dxa"/>
          </w:tcPr>
          <w:p w14:paraId="7B694BB1"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Token</w:t>
            </w:r>
          </w:p>
        </w:tc>
        <w:tc>
          <w:tcPr>
            <w:tcW w:w="2448" w:type="dxa"/>
          </w:tcPr>
          <w:p w14:paraId="1189D22B" w14:textId="25A53AB5" w:rsidR="005B21B2" w:rsidRPr="00F97C68" w:rsidRDefault="008C7BA1" w:rsidP="007C03A1">
            <w:pPr>
              <w:spacing w:line="360" w:lineRule="auto"/>
              <w:rPr>
                <w:rFonts w:ascii="Arial" w:hAnsi="Arial" w:cs="Arial"/>
                <w:sz w:val="24"/>
                <w:szCs w:val="24"/>
              </w:rPr>
            </w:pPr>
            <w:r w:rsidRPr="00F97C68">
              <w:rPr>
                <w:rFonts w:ascii="Arial" w:hAnsi="Arial" w:cs="Arial"/>
                <w:sz w:val="24"/>
                <w:szCs w:val="24"/>
              </w:rPr>
              <w:t>Delen av teksten som Ki bruker til å skrive tekst, token er et ord eller deler av det.</w:t>
            </w:r>
          </w:p>
        </w:tc>
        <w:tc>
          <w:tcPr>
            <w:tcW w:w="2448" w:type="dxa"/>
          </w:tcPr>
          <w:p w14:paraId="6F5081AD"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7E8BC3AD"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r>
      <w:tr w:rsidR="005B21B2" w:rsidRPr="00F97C68" w14:paraId="29F1C384" w14:textId="77777777">
        <w:trPr>
          <w:jc w:val="center"/>
        </w:trPr>
        <w:tc>
          <w:tcPr>
            <w:tcW w:w="2448" w:type="dxa"/>
          </w:tcPr>
          <w:p w14:paraId="49196131"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Kopilot / Copilot</w:t>
            </w:r>
          </w:p>
        </w:tc>
        <w:tc>
          <w:tcPr>
            <w:tcW w:w="2448" w:type="dxa"/>
          </w:tcPr>
          <w:p w14:paraId="6DB26845" w14:textId="16661CE9" w:rsidR="005B21B2" w:rsidRPr="00F97C68" w:rsidRDefault="008C7BA1" w:rsidP="007C03A1">
            <w:pPr>
              <w:spacing w:line="360" w:lineRule="auto"/>
              <w:rPr>
                <w:rFonts w:ascii="Arial" w:hAnsi="Arial" w:cs="Arial"/>
                <w:sz w:val="24"/>
                <w:szCs w:val="24"/>
              </w:rPr>
            </w:pPr>
            <w:r w:rsidRPr="00F97C68">
              <w:rPr>
                <w:rFonts w:ascii="Arial" w:hAnsi="Arial" w:cs="Arial"/>
                <w:sz w:val="24"/>
                <w:szCs w:val="24"/>
              </w:rPr>
              <w:t>KI partner som hjelper deg særlig med programmering.</w:t>
            </w:r>
          </w:p>
        </w:tc>
        <w:tc>
          <w:tcPr>
            <w:tcW w:w="2448" w:type="dxa"/>
          </w:tcPr>
          <w:p w14:paraId="7057063D"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55975702"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r>
      <w:tr w:rsidR="005B21B2" w:rsidRPr="00F97C68" w14:paraId="78436FCF" w14:textId="77777777">
        <w:trPr>
          <w:jc w:val="center"/>
        </w:trPr>
        <w:tc>
          <w:tcPr>
            <w:tcW w:w="2448" w:type="dxa"/>
          </w:tcPr>
          <w:p w14:paraId="3AE665FC"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Coding Agent</w:t>
            </w:r>
          </w:p>
        </w:tc>
        <w:tc>
          <w:tcPr>
            <w:tcW w:w="2448" w:type="dxa"/>
          </w:tcPr>
          <w:p w14:paraId="33E355E1" w14:textId="34C1B261" w:rsidR="005B21B2" w:rsidRPr="00F97C68" w:rsidRDefault="008C7BA1" w:rsidP="007C03A1">
            <w:pPr>
              <w:spacing w:line="360" w:lineRule="auto"/>
              <w:rPr>
                <w:rFonts w:ascii="Arial" w:hAnsi="Arial" w:cs="Arial"/>
                <w:sz w:val="24"/>
                <w:szCs w:val="24"/>
              </w:rPr>
            </w:pPr>
            <w:r w:rsidRPr="00F97C68">
              <w:rPr>
                <w:rFonts w:ascii="Arial" w:hAnsi="Arial" w:cs="Arial"/>
                <w:sz w:val="24"/>
                <w:szCs w:val="24"/>
              </w:rPr>
              <w:t xml:space="preserve">En mer kommanderende og avansert versjon av Kopilot </w:t>
            </w:r>
          </w:p>
        </w:tc>
        <w:tc>
          <w:tcPr>
            <w:tcW w:w="2448" w:type="dxa"/>
          </w:tcPr>
          <w:p w14:paraId="336270B5"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628A8CAB"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r>
      <w:tr w:rsidR="005B21B2" w:rsidRPr="00F97C68" w14:paraId="1F23ACAD" w14:textId="77777777">
        <w:trPr>
          <w:jc w:val="center"/>
        </w:trPr>
        <w:tc>
          <w:tcPr>
            <w:tcW w:w="2448" w:type="dxa"/>
          </w:tcPr>
          <w:p w14:paraId="4E25436C"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Agent Skill</w:t>
            </w:r>
          </w:p>
        </w:tc>
        <w:tc>
          <w:tcPr>
            <w:tcW w:w="2448" w:type="dxa"/>
          </w:tcPr>
          <w:p w14:paraId="06985D61" w14:textId="56A1B928" w:rsidR="008C7BA1" w:rsidRPr="00F97C68" w:rsidRDefault="008C7BA1" w:rsidP="007C03A1">
            <w:pPr>
              <w:spacing w:line="360" w:lineRule="auto"/>
              <w:rPr>
                <w:rFonts w:ascii="Arial" w:hAnsi="Arial" w:cs="Arial"/>
                <w:sz w:val="24"/>
                <w:szCs w:val="24"/>
              </w:rPr>
            </w:pPr>
            <w:r w:rsidRPr="00F97C68">
              <w:rPr>
                <w:rFonts w:ascii="Arial" w:hAnsi="Arial" w:cs="Arial"/>
                <w:sz w:val="24"/>
                <w:szCs w:val="24"/>
              </w:rPr>
              <w:t>Hjelper agents med struktur.</w:t>
            </w:r>
          </w:p>
        </w:tc>
        <w:tc>
          <w:tcPr>
            <w:tcW w:w="2448" w:type="dxa"/>
          </w:tcPr>
          <w:p w14:paraId="1E430F3B"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0DAC1EBB"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r>
      <w:tr w:rsidR="005B21B2" w:rsidRPr="00F97C68" w14:paraId="6B79E7A6" w14:textId="77777777">
        <w:trPr>
          <w:jc w:val="center"/>
        </w:trPr>
        <w:tc>
          <w:tcPr>
            <w:tcW w:w="2448" w:type="dxa"/>
          </w:tcPr>
          <w:p w14:paraId="36A419ED"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AI API</w:t>
            </w:r>
          </w:p>
        </w:tc>
        <w:tc>
          <w:tcPr>
            <w:tcW w:w="2448" w:type="dxa"/>
          </w:tcPr>
          <w:p w14:paraId="508371F6" w14:textId="54C5A695" w:rsidR="008C7BA1" w:rsidRPr="00F97C68" w:rsidRDefault="008C7BA1" w:rsidP="007C03A1">
            <w:pPr>
              <w:spacing w:line="360" w:lineRule="auto"/>
              <w:rPr>
                <w:rFonts w:ascii="Arial" w:hAnsi="Arial" w:cs="Arial"/>
                <w:sz w:val="24"/>
                <w:szCs w:val="24"/>
              </w:rPr>
            </w:pPr>
            <w:r w:rsidRPr="00F97C68">
              <w:rPr>
                <w:rFonts w:ascii="Arial" w:hAnsi="Arial" w:cs="Arial"/>
                <w:sz w:val="24"/>
                <w:szCs w:val="24"/>
              </w:rPr>
              <w:t>Kommunikasjonslinken mellom et program og KI.</w:t>
            </w:r>
          </w:p>
        </w:tc>
        <w:tc>
          <w:tcPr>
            <w:tcW w:w="2448" w:type="dxa"/>
          </w:tcPr>
          <w:p w14:paraId="5DB7D48A"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c>
          <w:tcPr>
            <w:tcW w:w="2448" w:type="dxa"/>
          </w:tcPr>
          <w:p w14:paraId="70619ABB"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r>
      <w:tr w:rsidR="005B21B2" w:rsidRPr="00F97C68" w14:paraId="4C5609A3" w14:textId="77777777">
        <w:trPr>
          <w:jc w:val="center"/>
        </w:trPr>
        <w:tc>
          <w:tcPr>
            <w:tcW w:w="2448" w:type="dxa"/>
          </w:tcPr>
          <w:p w14:paraId="3EB8C4EA"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AI SDK</w:t>
            </w:r>
          </w:p>
        </w:tc>
        <w:tc>
          <w:tcPr>
            <w:tcW w:w="2448" w:type="dxa"/>
          </w:tcPr>
          <w:p w14:paraId="5167175A" w14:textId="6F94619E"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Verktøy</w:t>
            </w:r>
            <w:r w:rsidR="008C7BA1" w:rsidRPr="00F97C68">
              <w:rPr>
                <w:rFonts w:ascii="Arial" w:hAnsi="Arial" w:cs="Arial"/>
                <w:sz w:val="24"/>
                <w:szCs w:val="24"/>
              </w:rPr>
              <w:t xml:space="preserve"> og </w:t>
            </w:r>
            <w:r w:rsidRPr="00F97C68">
              <w:rPr>
                <w:rFonts w:ascii="Arial" w:hAnsi="Arial" w:cs="Arial"/>
                <w:sz w:val="24"/>
                <w:szCs w:val="24"/>
              </w:rPr>
              <w:t>bibliotek som gjør integrasjon</w:t>
            </w:r>
            <w:r w:rsidR="008C7BA1" w:rsidRPr="00F97C68">
              <w:rPr>
                <w:rFonts w:ascii="Arial" w:hAnsi="Arial" w:cs="Arial"/>
                <w:sz w:val="24"/>
                <w:szCs w:val="24"/>
              </w:rPr>
              <w:t xml:space="preserve"> for KI</w:t>
            </w:r>
            <w:r w:rsidRPr="00F97C68">
              <w:rPr>
                <w:rFonts w:ascii="Arial" w:hAnsi="Arial" w:cs="Arial"/>
                <w:sz w:val="24"/>
                <w:szCs w:val="24"/>
              </w:rPr>
              <w:t xml:space="preserve"> enklere.</w:t>
            </w:r>
          </w:p>
        </w:tc>
        <w:tc>
          <w:tcPr>
            <w:tcW w:w="2448" w:type="dxa"/>
          </w:tcPr>
          <w:p w14:paraId="7AF7C96F"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c>
          <w:tcPr>
            <w:tcW w:w="2448" w:type="dxa"/>
          </w:tcPr>
          <w:p w14:paraId="0EF79D31"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r>
      <w:tr w:rsidR="005B21B2" w:rsidRPr="00F97C68" w14:paraId="6679C205" w14:textId="77777777">
        <w:trPr>
          <w:jc w:val="center"/>
        </w:trPr>
        <w:tc>
          <w:tcPr>
            <w:tcW w:w="2448" w:type="dxa"/>
          </w:tcPr>
          <w:p w14:paraId="1BBC8BD5"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AI CLI</w:t>
            </w:r>
          </w:p>
        </w:tc>
        <w:tc>
          <w:tcPr>
            <w:tcW w:w="2448" w:type="dxa"/>
          </w:tcPr>
          <w:p w14:paraId="2B4D2726" w14:textId="4D76EEE5" w:rsidR="005B21B2" w:rsidRPr="00F97C68" w:rsidRDefault="008C7BA1" w:rsidP="007C03A1">
            <w:pPr>
              <w:spacing w:line="360" w:lineRule="auto"/>
              <w:rPr>
                <w:rFonts w:ascii="Arial" w:hAnsi="Arial" w:cs="Arial"/>
                <w:sz w:val="24"/>
                <w:szCs w:val="24"/>
              </w:rPr>
            </w:pPr>
            <w:r w:rsidRPr="00F97C68">
              <w:rPr>
                <w:rFonts w:ascii="Arial" w:hAnsi="Arial" w:cs="Arial"/>
                <w:sz w:val="24"/>
                <w:szCs w:val="24"/>
              </w:rPr>
              <w:t xml:space="preserve">Et verktøy </w:t>
            </w:r>
            <w:r w:rsidR="00F97C68" w:rsidRPr="00F97C68">
              <w:rPr>
                <w:rFonts w:ascii="Arial" w:hAnsi="Arial" w:cs="Arial"/>
                <w:sz w:val="24"/>
                <w:szCs w:val="24"/>
              </w:rPr>
              <w:t xml:space="preserve">som lar KI </w:t>
            </w:r>
            <w:r w:rsidR="00F97C68" w:rsidRPr="00F97C68">
              <w:rPr>
                <w:rFonts w:ascii="Arial" w:hAnsi="Arial" w:cs="Arial"/>
                <w:sz w:val="24"/>
                <w:szCs w:val="24"/>
              </w:rPr>
              <w:lastRenderedPageBreak/>
              <w:t xml:space="preserve">bruke </w:t>
            </w:r>
            <w:r w:rsidRPr="00F97C68">
              <w:rPr>
                <w:rFonts w:ascii="Arial" w:hAnsi="Arial" w:cs="Arial"/>
                <w:sz w:val="24"/>
                <w:szCs w:val="24"/>
              </w:rPr>
              <w:t>terminalen</w:t>
            </w:r>
            <w:r w:rsidR="00F97C68" w:rsidRPr="00F97C68">
              <w:rPr>
                <w:rFonts w:ascii="Arial" w:hAnsi="Arial" w:cs="Arial"/>
                <w:sz w:val="24"/>
                <w:szCs w:val="24"/>
              </w:rPr>
              <w:t xml:space="preserve"> for kommandoer og analyse</w:t>
            </w:r>
            <w:r w:rsidRPr="00F97C68">
              <w:rPr>
                <w:rFonts w:ascii="Arial" w:hAnsi="Arial" w:cs="Arial"/>
                <w:sz w:val="24"/>
                <w:szCs w:val="24"/>
              </w:rPr>
              <w:t>.</w:t>
            </w:r>
          </w:p>
        </w:tc>
        <w:tc>
          <w:tcPr>
            <w:tcW w:w="2448" w:type="dxa"/>
          </w:tcPr>
          <w:p w14:paraId="49E39C32"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lastRenderedPageBreak/>
              <w:t>Ja</w:t>
            </w:r>
          </w:p>
        </w:tc>
        <w:tc>
          <w:tcPr>
            <w:tcW w:w="2448" w:type="dxa"/>
          </w:tcPr>
          <w:p w14:paraId="3BEBF744"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Delvis</w:t>
            </w:r>
          </w:p>
        </w:tc>
      </w:tr>
      <w:tr w:rsidR="005B21B2" w:rsidRPr="00F97C68" w14:paraId="6DDDA215" w14:textId="77777777">
        <w:trPr>
          <w:jc w:val="center"/>
        </w:trPr>
        <w:tc>
          <w:tcPr>
            <w:tcW w:w="2448" w:type="dxa"/>
          </w:tcPr>
          <w:p w14:paraId="68151D3E"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MCP</w:t>
            </w:r>
          </w:p>
        </w:tc>
        <w:tc>
          <w:tcPr>
            <w:tcW w:w="2448" w:type="dxa"/>
          </w:tcPr>
          <w:p w14:paraId="0D0FD527" w14:textId="0B8CB2DF"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Standard for kobling mellom KI og verktøy</w:t>
            </w:r>
            <w:r w:rsidR="00F97C68" w:rsidRPr="00F97C68">
              <w:rPr>
                <w:rFonts w:ascii="Arial" w:hAnsi="Arial" w:cs="Arial"/>
                <w:sz w:val="24"/>
                <w:szCs w:val="24"/>
              </w:rPr>
              <w:t>/</w:t>
            </w:r>
            <w:r w:rsidRPr="00F97C68">
              <w:rPr>
                <w:rFonts w:ascii="Arial" w:hAnsi="Arial" w:cs="Arial"/>
                <w:sz w:val="24"/>
                <w:szCs w:val="24"/>
              </w:rPr>
              <w:t>data.</w:t>
            </w:r>
          </w:p>
        </w:tc>
        <w:tc>
          <w:tcPr>
            <w:tcW w:w="2448" w:type="dxa"/>
          </w:tcPr>
          <w:p w14:paraId="3370F5C9"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c>
          <w:tcPr>
            <w:tcW w:w="2448" w:type="dxa"/>
          </w:tcPr>
          <w:p w14:paraId="0F91F7D7"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Ja</w:t>
            </w:r>
          </w:p>
        </w:tc>
      </w:tr>
    </w:tbl>
    <w:p w14:paraId="31AB4046" w14:textId="77777777" w:rsidR="00F97C68" w:rsidRPr="00F97C68" w:rsidRDefault="00F97C68" w:rsidP="007C03A1">
      <w:pPr>
        <w:spacing w:line="360" w:lineRule="auto"/>
        <w:rPr>
          <w:rFonts w:ascii="Arial" w:hAnsi="Arial" w:cs="Arial"/>
          <w:sz w:val="24"/>
          <w:szCs w:val="24"/>
        </w:rPr>
      </w:pPr>
    </w:p>
    <w:p w14:paraId="6A9FFB8F" w14:textId="1726679B" w:rsidR="005B21B2" w:rsidRPr="00F97C68" w:rsidRDefault="00EB5497" w:rsidP="007C03A1">
      <w:pPr>
        <w:spacing w:line="360" w:lineRule="auto"/>
        <w:rPr>
          <w:rFonts w:ascii="Arial" w:hAnsi="Arial" w:cs="Arial"/>
          <w:sz w:val="24"/>
          <w:szCs w:val="24"/>
        </w:rPr>
      </w:pPr>
      <w:r w:rsidRPr="00640297">
        <w:rPr>
          <w:rFonts w:ascii="Arial" w:hAnsi="Arial" w:cs="Arial"/>
          <w:b/>
          <w:bCs/>
          <w:sz w:val="24"/>
          <w:szCs w:val="24"/>
        </w:rPr>
        <w:t>Egen refleksjon</w:t>
      </w:r>
      <w:r w:rsidR="00640297" w:rsidRPr="00640297">
        <w:rPr>
          <w:rFonts w:ascii="Arial" w:hAnsi="Arial" w:cs="Arial"/>
          <w:b/>
          <w:bCs/>
          <w:sz w:val="24"/>
          <w:szCs w:val="24"/>
        </w:rPr>
        <w:t>.</w:t>
      </w:r>
      <w:r w:rsidR="00640297">
        <w:rPr>
          <w:rFonts w:ascii="Arial" w:hAnsi="Arial" w:cs="Arial"/>
          <w:sz w:val="24"/>
          <w:szCs w:val="24"/>
        </w:rPr>
        <w:br/>
      </w:r>
      <w:r w:rsidR="00640297" w:rsidRPr="00640297">
        <w:rPr>
          <w:rFonts w:ascii="Arial" w:hAnsi="Arial" w:cs="Arial"/>
          <w:sz w:val="24"/>
          <w:szCs w:val="24"/>
        </w:rPr>
        <w:t xml:space="preserve">Jeg synes disse begrepene henger sammen på litt forskjellige måter. Prompt og token er </w:t>
      </w:r>
      <w:r w:rsidR="00640297">
        <w:rPr>
          <w:rFonts w:ascii="Arial" w:hAnsi="Arial" w:cs="Arial"/>
          <w:sz w:val="24"/>
          <w:szCs w:val="24"/>
        </w:rPr>
        <w:t>noe</w:t>
      </w:r>
      <w:r w:rsidR="00390C97">
        <w:rPr>
          <w:rFonts w:ascii="Arial" w:hAnsi="Arial" w:cs="Arial"/>
          <w:sz w:val="24"/>
          <w:szCs w:val="24"/>
        </w:rPr>
        <w:t xml:space="preserve"> </w:t>
      </w:r>
      <w:r w:rsidR="00640297" w:rsidRPr="00640297">
        <w:rPr>
          <w:rFonts w:ascii="Arial" w:hAnsi="Arial" w:cs="Arial"/>
          <w:sz w:val="24"/>
          <w:szCs w:val="24"/>
        </w:rPr>
        <w:t>KI</w:t>
      </w:r>
      <w:r w:rsidR="00390C97">
        <w:rPr>
          <w:rFonts w:ascii="Arial" w:hAnsi="Arial" w:cs="Arial"/>
          <w:sz w:val="24"/>
          <w:szCs w:val="24"/>
        </w:rPr>
        <w:t xml:space="preserve"> bruker alltid</w:t>
      </w:r>
      <w:r w:rsidR="006D29FF">
        <w:rPr>
          <w:rFonts w:ascii="Arial" w:hAnsi="Arial" w:cs="Arial"/>
          <w:sz w:val="24"/>
          <w:szCs w:val="24"/>
        </w:rPr>
        <w:t xml:space="preserve"> </w:t>
      </w:r>
      <w:r w:rsidR="0012394D">
        <w:rPr>
          <w:rFonts w:ascii="Arial" w:hAnsi="Arial" w:cs="Arial"/>
          <w:sz w:val="24"/>
          <w:szCs w:val="24"/>
        </w:rPr>
        <w:t>uansett hvilket</w:t>
      </w:r>
      <w:r w:rsidR="006D29FF">
        <w:rPr>
          <w:rFonts w:ascii="Arial" w:hAnsi="Arial" w:cs="Arial"/>
          <w:sz w:val="24"/>
          <w:szCs w:val="24"/>
        </w:rPr>
        <w:t xml:space="preserve"> prosjekt du arbeider på.</w:t>
      </w:r>
      <w:r w:rsidR="00640297" w:rsidRPr="00640297">
        <w:rPr>
          <w:rFonts w:ascii="Arial" w:hAnsi="Arial" w:cs="Arial"/>
          <w:sz w:val="24"/>
          <w:szCs w:val="24"/>
        </w:rPr>
        <w:t xml:space="preserve"> Copilot</w:t>
      </w:r>
      <w:r w:rsidR="00AE47C7">
        <w:rPr>
          <w:rFonts w:ascii="Arial" w:hAnsi="Arial" w:cs="Arial"/>
          <w:sz w:val="24"/>
          <w:szCs w:val="24"/>
        </w:rPr>
        <w:t xml:space="preserve"> og </w:t>
      </w:r>
      <w:r w:rsidR="00640297" w:rsidRPr="00640297">
        <w:rPr>
          <w:rFonts w:ascii="Arial" w:hAnsi="Arial" w:cs="Arial"/>
          <w:sz w:val="24"/>
          <w:szCs w:val="24"/>
        </w:rPr>
        <w:t xml:space="preserve">Coding Agent </w:t>
      </w:r>
      <w:r w:rsidR="00AE47C7">
        <w:rPr>
          <w:rFonts w:ascii="Arial" w:hAnsi="Arial" w:cs="Arial"/>
          <w:sz w:val="24"/>
          <w:szCs w:val="24"/>
        </w:rPr>
        <w:t xml:space="preserve">er </w:t>
      </w:r>
      <w:r w:rsidR="00A927AC">
        <w:rPr>
          <w:rFonts w:ascii="Arial" w:hAnsi="Arial" w:cs="Arial"/>
          <w:sz w:val="24"/>
          <w:szCs w:val="24"/>
        </w:rPr>
        <w:t xml:space="preserve">verktøy som hjelper deg mens du koder. </w:t>
      </w:r>
      <w:r w:rsidR="00640297" w:rsidRPr="00640297">
        <w:rPr>
          <w:rFonts w:ascii="Arial" w:hAnsi="Arial" w:cs="Arial"/>
          <w:sz w:val="24"/>
          <w:szCs w:val="24"/>
        </w:rPr>
        <w:t>AI CLI</w:t>
      </w:r>
      <w:r w:rsidR="00A927AC">
        <w:rPr>
          <w:rFonts w:ascii="Arial" w:hAnsi="Arial" w:cs="Arial"/>
          <w:sz w:val="24"/>
          <w:szCs w:val="24"/>
        </w:rPr>
        <w:t xml:space="preserve"> </w:t>
      </w:r>
      <w:r w:rsidR="00FC1C6C">
        <w:rPr>
          <w:rFonts w:ascii="Arial" w:hAnsi="Arial" w:cs="Arial"/>
          <w:sz w:val="24"/>
          <w:szCs w:val="24"/>
        </w:rPr>
        <w:t>fungerer på</w:t>
      </w:r>
      <w:r w:rsidR="00A927AC">
        <w:rPr>
          <w:rFonts w:ascii="Arial" w:hAnsi="Arial" w:cs="Arial"/>
          <w:sz w:val="24"/>
          <w:szCs w:val="24"/>
        </w:rPr>
        <w:t xml:space="preserve"> e</w:t>
      </w:r>
      <w:r w:rsidR="00FC1C6C">
        <w:rPr>
          <w:rFonts w:ascii="Arial" w:hAnsi="Arial" w:cs="Arial"/>
          <w:sz w:val="24"/>
          <w:szCs w:val="24"/>
        </w:rPr>
        <w:t>n</w:t>
      </w:r>
      <w:r w:rsidR="00A927AC">
        <w:rPr>
          <w:rFonts w:ascii="Arial" w:hAnsi="Arial" w:cs="Arial"/>
          <w:sz w:val="24"/>
          <w:szCs w:val="24"/>
        </w:rPr>
        <w:t xml:space="preserve"> lignende måte</w:t>
      </w:r>
      <w:r w:rsidR="00640297" w:rsidRPr="00640297">
        <w:rPr>
          <w:rFonts w:ascii="Arial" w:hAnsi="Arial" w:cs="Arial"/>
          <w:sz w:val="24"/>
          <w:szCs w:val="24"/>
        </w:rPr>
        <w:t xml:space="preserve">. AI API og AI SDK </w:t>
      </w:r>
      <w:r w:rsidR="001A40BB">
        <w:rPr>
          <w:rFonts w:ascii="Arial" w:hAnsi="Arial" w:cs="Arial"/>
          <w:sz w:val="24"/>
          <w:szCs w:val="24"/>
        </w:rPr>
        <w:t xml:space="preserve">blir brukt som </w:t>
      </w:r>
      <w:r w:rsidR="00FC1C6C">
        <w:rPr>
          <w:rFonts w:ascii="Arial" w:hAnsi="Arial" w:cs="Arial"/>
          <w:sz w:val="24"/>
          <w:szCs w:val="24"/>
        </w:rPr>
        <w:t>en «grunnmur» for</w:t>
      </w:r>
      <w:r w:rsidR="001A40BB">
        <w:rPr>
          <w:rFonts w:ascii="Arial" w:hAnsi="Arial" w:cs="Arial"/>
          <w:sz w:val="24"/>
          <w:szCs w:val="24"/>
        </w:rPr>
        <w:t xml:space="preserve"> funksjoner </w:t>
      </w:r>
      <w:r w:rsidR="006D6925">
        <w:rPr>
          <w:rFonts w:ascii="Arial" w:hAnsi="Arial" w:cs="Arial"/>
          <w:sz w:val="24"/>
          <w:szCs w:val="24"/>
        </w:rPr>
        <w:t xml:space="preserve">i alt arbeid KI gjør. </w:t>
      </w:r>
      <w:r w:rsidR="00640297" w:rsidRPr="00640297">
        <w:rPr>
          <w:rFonts w:ascii="Arial" w:hAnsi="Arial" w:cs="Arial"/>
          <w:sz w:val="24"/>
          <w:szCs w:val="24"/>
        </w:rPr>
        <w:t>MCP</w:t>
      </w:r>
      <w:r w:rsidR="006D6925">
        <w:rPr>
          <w:rFonts w:ascii="Arial" w:hAnsi="Arial" w:cs="Arial"/>
          <w:sz w:val="24"/>
          <w:szCs w:val="24"/>
        </w:rPr>
        <w:t xml:space="preserve"> </w:t>
      </w:r>
      <w:r w:rsidR="00640297" w:rsidRPr="00640297">
        <w:rPr>
          <w:rFonts w:ascii="Arial" w:hAnsi="Arial" w:cs="Arial"/>
          <w:sz w:val="24"/>
          <w:szCs w:val="24"/>
        </w:rPr>
        <w:t>handler</w:t>
      </w:r>
      <w:r w:rsidR="005B1162">
        <w:rPr>
          <w:rFonts w:ascii="Arial" w:hAnsi="Arial" w:cs="Arial"/>
          <w:sz w:val="24"/>
          <w:szCs w:val="24"/>
        </w:rPr>
        <w:t xml:space="preserve"> mer</w:t>
      </w:r>
      <w:r w:rsidR="00640297" w:rsidRPr="00640297">
        <w:rPr>
          <w:rFonts w:ascii="Arial" w:hAnsi="Arial" w:cs="Arial"/>
          <w:sz w:val="24"/>
          <w:szCs w:val="24"/>
        </w:rPr>
        <w:t xml:space="preserve"> om å koble KI til andre verktøy og data</w:t>
      </w:r>
      <w:r w:rsidR="005B1162">
        <w:rPr>
          <w:rFonts w:ascii="Arial" w:hAnsi="Arial" w:cs="Arial"/>
          <w:sz w:val="24"/>
          <w:szCs w:val="24"/>
        </w:rPr>
        <w:t>, s</w:t>
      </w:r>
      <w:r w:rsidR="00C20FA7">
        <w:rPr>
          <w:rFonts w:ascii="Arial" w:hAnsi="Arial" w:cs="Arial"/>
          <w:sz w:val="24"/>
          <w:szCs w:val="24"/>
        </w:rPr>
        <w:t>å</w:t>
      </w:r>
      <w:r w:rsidR="005B1162">
        <w:rPr>
          <w:rFonts w:ascii="Arial" w:hAnsi="Arial" w:cs="Arial"/>
          <w:sz w:val="24"/>
          <w:szCs w:val="24"/>
        </w:rPr>
        <w:t xml:space="preserve"> den dukker opp uansett ville jeg si.</w:t>
      </w:r>
    </w:p>
    <w:p w14:paraId="16828793"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t>6. Refleksjon over KI i utviklingsarbeidet</w:t>
      </w:r>
    </w:p>
    <w:p w14:paraId="38CFC919" w14:textId="3A939146" w:rsidR="00CE3F5D" w:rsidRPr="00F97C68" w:rsidRDefault="0051227F" w:rsidP="007C03A1">
      <w:pPr>
        <w:spacing w:line="360" w:lineRule="auto"/>
        <w:rPr>
          <w:rFonts w:ascii="Arial" w:hAnsi="Arial" w:cs="Arial"/>
          <w:sz w:val="24"/>
          <w:szCs w:val="24"/>
        </w:rPr>
      </w:pPr>
      <w:r w:rsidRPr="00F97C68">
        <w:rPr>
          <w:rFonts w:ascii="Arial" w:hAnsi="Arial" w:cs="Arial"/>
          <w:sz w:val="24"/>
          <w:szCs w:val="24"/>
        </w:rPr>
        <w:t>Jeg (Olafur) hadde problemer med å forstå en del av det jeg skulle gjøre i denne oppgaven. Jeg snakker flere språk og sliter litt med å forstå akademisk skriving til tider. Ki hjalp meg mest med å forklare meg hva oppgaven virkelig forvented av meg, dette ledet til at jeg kunne gå dypt inni oppgaven og komme til en godt løsning.</w:t>
      </w:r>
      <w:r w:rsidRPr="00F97C68">
        <w:rPr>
          <w:rFonts w:ascii="Arial" w:hAnsi="Arial" w:cs="Arial"/>
          <w:sz w:val="24"/>
          <w:szCs w:val="24"/>
        </w:rPr>
        <w:br/>
        <w:t xml:space="preserve">KI er også et godt verktøy for å komme med løsninger og forslag til hva arbeidkravet ville ha, dette ledet til at jeg lærte mer av hva som ble forvented av meg. </w:t>
      </w:r>
      <w:r w:rsidRPr="00F97C68">
        <w:rPr>
          <w:rFonts w:ascii="Arial" w:hAnsi="Arial" w:cs="Arial"/>
          <w:sz w:val="24"/>
          <w:szCs w:val="24"/>
        </w:rPr>
        <w:br/>
        <w:t>Alt i alt så var KI en informasjons rik partner i dette prosjekted for meg og de andre på gruppen.</w:t>
      </w:r>
    </w:p>
    <w:p w14:paraId="76CB8AF6"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lastRenderedPageBreak/>
        <w:t>7. Skjermbilder og vedlegg</w:t>
      </w:r>
    </w:p>
    <w:p w14:paraId="41E2DBF2" w14:textId="06269FDB" w:rsidR="00243DCF" w:rsidRPr="007C03A1" w:rsidRDefault="00EB5497" w:rsidP="007C03A1">
      <w:pPr>
        <w:pStyle w:val="ListBullet"/>
        <w:spacing w:line="360" w:lineRule="auto"/>
        <w:rPr>
          <w:rFonts w:ascii="Arial" w:hAnsi="Arial" w:cs="Arial"/>
          <w:sz w:val="24"/>
          <w:szCs w:val="24"/>
        </w:rPr>
      </w:pPr>
      <w:r w:rsidRPr="00F97C68">
        <w:rPr>
          <w:rFonts w:ascii="Arial" w:hAnsi="Arial" w:cs="Arial"/>
          <w:sz w:val="24"/>
          <w:szCs w:val="24"/>
        </w:rPr>
        <w:t>Skjermbilde 1: TiU Tur-prototypen i VS Code/nettleser.</w:t>
      </w:r>
      <w:r w:rsidR="005C05C1" w:rsidRPr="00F97C68">
        <w:rPr>
          <w:rFonts w:ascii="Arial" w:hAnsi="Arial" w:cs="Arial"/>
          <w:sz w:val="24"/>
          <w:szCs w:val="24"/>
        </w:rPr>
        <w:br/>
      </w:r>
      <w:r w:rsidR="005C05C1" w:rsidRPr="00F97C68">
        <w:rPr>
          <w:rFonts w:ascii="Arial" w:hAnsi="Arial" w:cs="Arial"/>
          <w:noProof/>
          <w:sz w:val="24"/>
          <w:szCs w:val="24"/>
        </w:rPr>
        <w:drawing>
          <wp:inline distT="0" distB="0" distL="0" distR="0" wp14:anchorId="6B75A862" wp14:editId="690E0EC6">
            <wp:extent cx="6217920" cy="2906395"/>
            <wp:effectExtent l="0" t="0" r="0" b="8255"/>
            <wp:docPr id="107985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1510" name=""/>
                    <pic:cNvPicPr/>
                  </pic:nvPicPr>
                  <pic:blipFill>
                    <a:blip r:embed="rId8"/>
                    <a:stretch>
                      <a:fillRect/>
                    </a:stretch>
                  </pic:blipFill>
                  <pic:spPr>
                    <a:xfrm>
                      <a:off x="0" y="0"/>
                      <a:ext cx="6217920" cy="2906395"/>
                    </a:xfrm>
                    <a:prstGeom prst="rect">
                      <a:avLst/>
                    </a:prstGeom>
                  </pic:spPr>
                </pic:pic>
              </a:graphicData>
            </a:graphic>
          </wp:inline>
        </w:drawing>
      </w:r>
    </w:p>
    <w:p w14:paraId="6426D121" w14:textId="420E61F3" w:rsidR="005B21B2" w:rsidRPr="00F97C68" w:rsidRDefault="00EB5497" w:rsidP="007C03A1">
      <w:pPr>
        <w:pStyle w:val="ListBullet"/>
        <w:spacing w:line="360" w:lineRule="auto"/>
        <w:rPr>
          <w:rFonts w:ascii="Arial" w:hAnsi="Arial" w:cs="Arial"/>
          <w:sz w:val="24"/>
          <w:szCs w:val="24"/>
        </w:rPr>
      </w:pPr>
      <w:r w:rsidRPr="00F97C68">
        <w:rPr>
          <w:rFonts w:ascii="Arial" w:hAnsi="Arial" w:cs="Arial"/>
          <w:sz w:val="24"/>
          <w:szCs w:val="24"/>
        </w:rPr>
        <w:lastRenderedPageBreak/>
        <w:t>Skjermbilde 2: Replit-prototypen.</w:t>
      </w:r>
      <w:r w:rsidR="005C05C1" w:rsidRPr="00F97C68">
        <w:rPr>
          <w:rFonts w:ascii="Arial" w:hAnsi="Arial" w:cs="Arial"/>
          <w:sz w:val="24"/>
          <w:szCs w:val="24"/>
        </w:rPr>
        <w:br/>
      </w:r>
      <w:r w:rsidR="005C05C1" w:rsidRPr="00F97C68">
        <w:rPr>
          <w:rFonts w:ascii="Arial" w:hAnsi="Arial" w:cs="Arial"/>
          <w:noProof/>
          <w:sz w:val="24"/>
          <w:szCs w:val="24"/>
        </w:rPr>
        <w:drawing>
          <wp:inline distT="0" distB="0" distL="0" distR="0" wp14:anchorId="4E786AAE" wp14:editId="26FDD649">
            <wp:extent cx="6217920" cy="5669915"/>
            <wp:effectExtent l="0" t="0" r="0" b="6985"/>
            <wp:docPr id="20123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1730" name=""/>
                    <pic:cNvPicPr/>
                  </pic:nvPicPr>
                  <pic:blipFill>
                    <a:blip r:embed="rId9"/>
                    <a:stretch>
                      <a:fillRect/>
                    </a:stretch>
                  </pic:blipFill>
                  <pic:spPr>
                    <a:xfrm>
                      <a:off x="0" y="0"/>
                      <a:ext cx="6217920" cy="5669915"/>
                    </a:xfrm>
                    <a:prstGeom prst="rect">
                      <a:avLst/>
                    </a:prstGeom>
                  </pic:spPr>
                </pic:pic>
              </a:graphicData>
            </a:graphic>
          </wp:inline>
        </w:drawing>
      </w:r>
    </w:p>
    <w:p w14:paraId="4B15F917" w14:textId="77777777" w:rsidR="00B76414" w:rsidRDefault="00B76414" w:rsidP="007C03A1">
      <w:pPr>
        <w:pStyle w:val="ListBullet"/>
        <w:numPr>
          <w:ilvl w:val="0"/>
          <w:numId w:val="0"/>
        </w:numPr>
        <w:spacing w:line="360" w:lineRule="auto"/>
        <w:ind w:left="360"/>
        <w:rPr>
          <w:rFonts w:ascii="Arial" w:hAnsi="Arial" w:cs="Arial"/>
          <w:sz w:val="24"/>
          <w:szCs w:val="24"/>
        </w:rPr>
      </w:pPr>
    </w:p>
    <w:p w14:paraId="0C6CDE20" w14:textId="4004DF0D" w:rsidR="005C05C1" w:rsidRPr="00C867FF" w:rsidRDefault="005C05C1" w:rsidP="007C03A1">
      <w:pPr>
        <w:pStyle w:val="ListBullet"/>
        <w:spacing w:line="360" w:lineRule="auto"/>
        <w:rPr>
          <w:rFonts w:ascii="Arial" w:hAnsi="Arial" w:cs="Arial"/>
          <w:sz w:val="24"/>
          <w:szCs w:val="24"/>
        </w:rPr>
      </w:pPr>
      <w:r w:rsidRPr="00F97C68">
        <w:rPr>
          <w:rFonts w:ascii="Arial" w:hAnsi="Arial" w:cs="Arial"/>
          <w:sz w:val="24"/>
          <w:szCs w:val="24"/>
        </w:rPr>
        <w:t>Skjermbilde av mappen med index.html, style.css og Word dokumentet.</w:t>
      </w:r>
      <w:r w:rsidRPr="00F97C68">
        <w:rPr>
          <w:rFonts w:ascii="Arial" w:hAnsi="Arial" w:cs="Arial"/>
          <w:noProof/>
          <w:sz w:val="24"/>
          <w:szCs w:val="24"/>
        </w:rPr>
        <w:drawing>
          <wp:inline distT="0" distB="0" distL="0" distR="0" wp14:anchorId="65B79B29" wp14:editId="3C1C3DCC">
            <wp:extent cx="6217920" cy="1167130"/>
            <wp:effectExtent l="0" t="0" r="0" b="0"/>
            <wp:docPr id="32065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8979" name=""/>
                    <pic:cNvPicPr/>
                  </pic:nvPicPr>
                  <pic:blipFill>
                    <a:blip r:embed="rId10"/>
                    <a:stretch>
                      <a:fillRect/>
                    </a:stretch>
                  </pic:blipFill>
                  <pic:spPr>
                    <a:xfrm>
                      <a:off x="0" y="0"/>
                      <a:ext cx="6217920" cy="1167130"/>
                    </a:xfrm>
                    <a:prstGeom prst="rect">
                      <a:avLst/>
                    </a:prstGeom>
                  </pic:spPr>
                </pic:pic>
              </a:graphicData>
            </a:graphic>
          </wp:inline>
        </w:drawing>
      </w:r>
    </w:p>
    <w:p w14:paraId="504CDA83" w14:textId="77777777" w:rsidR="005B21B2" w:rsidRPr="00F97C68" w:rsidRDefault="00EB5497" w:rsidP="007C03A1">
      <w:pPr>
        <w:pStyle w:val="Heading1"/>
        <w:spacing w:line="360" w:lineRule="auto"/>
        <w:rPr>
          <w:rFonts w:ascii="Arial" w:hAnsi="Arial" w:cs="Arial"/>
          <w:sz w:val="24"/>
          <w:szCs w:val="24"/>
        </w:rPr>
      </w:pPr>
      <w:r w:rsidRPr="00F97C68">
        <w:rPr>
          <w:rFonts w:ascii="Arial" w:hAnsi="Arial" w:cs="Arial"/>
          <w:sz w:val="24"/>
          <w:szCs w:val="24"/>
        </w:rPr>
        <w:lastRenderedPageBreak/>
        <w:t>8. Prompt brukt i Replit</w:t>
      </w:r>
    </w:p>
    <w:p w14:paraId="2F67B646" w14:textId="77777777" w:rsidR="005B21B2" w:rsidRPr="00F97C68" w:rsidRDefault="00EB5497" w:rsidP="007C03A1">
      <w:pPr>
        <w:spacing w:line="360" w:lineRule="auto"/>
        <w:rPr>
          <w:rFonts w:ascii="Arial" w:hAnsi="Arial" w:cs="Arial"/>
          <w:sz w:val="24"/>
          <w:szCs w:val="24"/>
        </w:rPr>
      </w:pPr>
      <w:r w:rsidRPr="00F97C68">
        <w:rPr>
          <w:rFonts w:ascii="Arial" w:hAnsi="Arial" w:cs="Arial"/>
          <w:sz w:val="24"/>
          <w:szCs w:val="24"/>
        </w:rPr>
        <w:t>Lag en statisk landingsside for en turapp kalt «TiU Tur». Dette er en studentprototype for en webapplikasjon der brukere kan utforske turer, turmål og hytter.</w:t>
      </w:r>
      <w:r w:rsidRPr="00F97C68">
        <w:rPr>
          <w:rFonts w:ascii="Arial" w:hAnsi="Arial" w:cs="Arial"/>
          <w:sz w:val="24"/>
          <w:szCs w:val="24"/>
        </w:rPr>
        <w:br/>
      </w:r>
      <w:r w:rsidRPr="00F97C68">
        <w:rPr>
          <w:rFonts w:ascii="Arial" w:hAnsi="Arial" w:cs="Arial"/>
          <w:sz w:val="24"/>
          <w:szCs w:val="24"/>
        </w:rPr>
        <w:br/>
        <w:t>Krav: Bruk kun HTML og CSS. Ikke bruk JavaScript, backend eller database. Lag en moderne og ryddig landingsside med header, logo, navigasjon, Utforsk, Turer, Hytter, Fellesturer, Logg inn, hero-tekst «Finn din neste tur», søkefelt, tre populære turer, informasjon om vanskelighetsgrad/lengde/tidsbruk, valg for aktivitet og vanskelighetsgrad og footer. Designet skal passe til en norsk tur- og friluftsapp, være responsivt og markere at dette er en studentprototype ved USN. Hold HTML og CSS enkelt nok til at en student kan forstå og forklare koden. Ikke implementer funksjonalitet som krever backend.</w:t>
      </w:r>
    </w:p>
    <w:p w14:paraId="38C85760" w14:textId="23236A30" w:rsidR="005B21B2" w:rsidRPr="00696382" w:rsidRDefault="005C05C1" w:rsidP="007C03A1">
      <w:pPr>
        <w:spacing w:line="360" w:lineRule="auto"/>
        <w:rPr>
          <w:rFonts w:ascii="Arial" w:hAnsi="Arial" w:cs="Arial"/>
          <w:i/>
          <w:iCs/>
          <w:sz w:val="24"/>
          <w:szCs w:val="24"/>
        </w:rPr>
      </w:pPr>
      <w:r w:rsidRPr="00CE3F5D">
        <w:rPr>
          <w:rFonts w:ascii="Arial" w:hAnsi="Arial" w:cs="Arial"/>
          <w:i/>
          <w:iCs/>
          <w:sz w:val="24"/>
          <w:szCs w:val="24"/>
        </w:rPr>
        <w:t xml:space="preserve">(Jeg snakket med ChatGPT og </w:t>
      </w:r>
      <w:r w:rsidR="0076777A" w:rsidRPr="00CE3F5D">
        <w:rPr>
          <w:rFonts w:ascii="Arial" w:hAnsi="Arial" w:cs="Arial"/>
          <w:i/>
          <w:iCs/>
          <w:sz w:val="24"/>
          <w:szCs w:val="24"/>
        </w:rPr>
        <w:t xml:space="preserve">ba den gi meg samme </w:t>
      </w:r>
      <w:r w:rsidRPr="00CE3F5D">
        <w:rPr>
          <w:rFonts w:ascii="Arial" w:hAnsi="Arial" w:cs="Arial"/>
          <w:i/>
          <w:iCs/>
          <w:sz w:val="24"/>
          <w:szCs w:val="24"/>
        </w:rPr>
        <w:t xml:space="preserve">prompt </w:t>
      </w:r>
      <w:r w:rsidR="0051227F" w:rsidRPr="00CE3F5D">
        <w:rPr>
          <w:rFonts w:ascii="Arial" w:hAnsi="Arial" w:cs="Arial"/>
          <w:i/>
          <w:iCs/>
          <w:sz w:val="24"/>
          <w:szCs w:val="24"/>
        </w:rPr>
        <w:t>for Replit</w:t>
      </w:r>
      <w:r w:rsidR="0076777A" w:rsidRPr="00CE3F5D">
        <w:rPr>
          <w:rFonts w:ascii="Arial" w:hAnsi="Arial" w:cs="Arial"/>
          <w:i/>
          <w:iCs/>
          <w:sz w:val="24"/>
          <w:szCs w:val="24"/>
        </w:rPr>
        <w:t xml:space="preserve"> som den</w:t>
      </w:r>
      <w:r w:rsidR="00501CB3">
        <w:rPr>
          <w:rFonts w:ascii="Arial" w:hAnsi="Arial" w:cs="Arial"/>
          <w:i/>
          <w:iCs/>
          <w:sz w:val="24"/>
          <w:szCs w:val="24"/>
        </w:rPr>
        <w:t xml:space="preserve"> selv</w:t>
      </w:r>
      <w:r w:rsidR="0076777A" w:rsidRPr="00CE3F5D">
        <w:rPr>
          <w:rFonts w:ascii="Arial" w:hAnsi="Arial" w:cs="Arial"/>
          <w:i/>
          <w:iCs/>
          <w:sz w:val="24"/>
          <w:szCs w:val="24"/>
        </w:rPr>
        <w:t xml:space="preserve"> brukte</w:t>
      </w:r>
      <w:r w:rsidR="00696382">
        <w:rPr>
          <w:rFonts w:ascii="Arial" w:hAnsi="Arial" w:cs="Arial"/>
          <w:i/>
          <w:iCs/>
          <w:sz w:val="24"/>
          <w:szCs w:val="24"/>
        </w:rPr>
        <w:t>).</w:t>
      </w:r>
    </w:p>
    <w:sectPr w:rsidR="005B21B2" w:rsidRPr="00696382"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4631" w14:textId="77777777" w:rsidR="00C73F40" w:rsidRDefault="00C73F40" w:rsidP="00B76414">
      <w:pPr>
        <w:spacing w:after="0" w:line="240" w:lineRule="auto"/>
      </w:pPr>
      <w:r>
        <w:separator/>
      </w:r>
    </w:p>
  </w:endnote>
  <w:endnote w:type="continuationSeparator" w:id="0">
    <w:p w14:paraId="07888BCD" w14:textId="77777777" w:rsidR="00C73F40" w:rsidRDefault="00C73F40" w:rsidP="00B7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CF61" w14:textId="77777777" w:rsidR="00C73F40" w:rsidRDefault="00C73F40" w:rsidP="00B76414">
      <w:pPr>
        <w:spacing w:after="0" w:line="240" w:lineRule="auto"/>
      </w:pPr>
      <w:r>
        <w:separator/>
      </w:r>
    </w:p>
  </w:footnote>
  <w:footnote w:type="continuationSeparator" w:id="0">
    <w:p w14:paraId="24D97B7C" w14:textId="77777777" w:rsidR="00C73F40" w:rsidRDefault="00C73F40" w:rsidP="00B7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658680">
    <w:abstractNumId w:val="8"/>
  </w:num>
  <w:num w:numId="2" w16cid:durableId="398285847">
    <w:abstractNumId w:val="6"/>
  </w:num>
  <w:num w:numId="3" w16cid:durableId="1518076599">
    <w:abstractNumId w:val="5"/>
  </w:num>
  <w:num w:numId="4" w16cid:durableId="261911912">
    <w:abstractNumId w:val="4"/>
  </w:num>
  <w:num w:numId="5" w16cid:durableId="569846329">
    <w:abstractNumId w:val="7"/>
  </w:num>
  <w:num w:numId="6" w16cid:durableId="277493826">
    <w:abstractNumId w:val="3"/>
  </w:num>
  <w:num w:numId="7" w16cid:durableId="183401433">
    <w:abstractNumId w:val="2"/>
  </w:num>
  <w:num w:numId="8" w16cid:durableId="1050887634">
    <w:abstractNumId w:val="1"/>
  </w:num>
  <w:num w:numId="9" w16cid:durableId="86213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8C"/>
    <w:rsid w:val="00034616"/>
    <w:rsid w:val="00034EC3"/>
    <w:rsid w:val="0006063C"/>
    <w:rsid w:val="000D6FB3"/>
    <w:rsid w:val="0012394D"/>
    <w:rsid w:val="001500E1"/>
    <w:rsid w:val="0015074B"/>
    <w:rsid w:val="001A40BB"/>
    <w:rsid w:val="00243DCF"/>
    <w:rsid w:val="0029639D"/>
    <w:rsid w:val="00306A21"/>
    <w:rsid w:val="00321BC1"/>
    <w:rsid w:val="00326F90"/>
    <w:rsid w:val="00390C97"/>
    <w:rsid w:val="003B6825"/>
    <w:rsid w:val="003E5FD0"/>
    <w:rsid w:val="00464AE5"/>
    <w:rsid w:val="00501CB3"/>
    <w:rsid w:val="0051227F"/>
    <w:rsid w:val="00512EA3"/>
    <w:rsid w:val="00571264"/>
    <w:rsid w:val="005B1162"/>
    <w:rsid w:val="005B21B2"/>
    <w:rsid w:val="005C05C1"/>
    <w:rsid w:val="00640297"/>
    <w:rsid w:val="00676686"/>
    <w:rsid w:val="00696382"/>
    <w:rsid w:val="006A0CAB"/>
    <w:rsid w:val="006D29FF"/>
    <w:rsid w:val="006D6925"/>
    <w:rsid w:val="00752371"/>
    <w:rsid w:val="0076777A"/>
    <w:rsid w:val="00781C1A"/>
    <w:rsid w:val="007C03A1"/>
    <w:rsid w:val="00877336"/>
    <w:rsid w:val="008C7BA1"/>
    <w:rsid w:val="009420FD"/>
    <w:rsid w:val="009468F3"/>
    <w:rsid w:val="00954F4D"/>
    <w:rsid w:val="0099687F"/>
    <w:rsid w:val="00A927AC"/>
    <w:rsid w:val="00AA1D8D"/>
    <w:rsid w:val="00AB67B4"/>
    <w:rsid w:val="00AE47C7"/>
    <w:rsid w:val="00B26FE4"/>
    <w:rsid w:val="00B47730"/>
    <w:rsid w:val="00B57040"/>
    <w:rsid w:val="00B76414"/>
    <w:rsid w:val="00B85C65"/>
    <w:rsid w:val="00BD3679"/>
    <w:rsid w:val="00C20FA7"/>
    <w:rsid w:val="00C73F40"/>
    <w:rsid w:val="00C867FF"/>
    <w:rsid w:val="00CB0664"/>
    <w:rsid w:val="00CE3F5D"/>
    <w:rsid w:val="00D34E2F"/>
    <w:rsid w:val="00E51288"/>
    <w:rsid w:val="00EA3CB1"/>
    <w:rsid w:val="00EB5497"/>
    <w:rsid w:val="00F252D5"/>
    <w:rsid w:val="00F97C68"/>
    <w:rsid w:val="00FC1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8AEC3"/>
  <w14:defaultImageDpi w14:val="300"/>
  <w15:docId w15:val="{CF85D186-A50B-43F2-A52B-829FA8D8D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nb-N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Pirum</cp:lastModifiedBy>
  <cp:revision>48</cp:revision>
  <dcterms:created xsi:type="dcterms:W3CDTF">2013-12-23T23:15:00Z</dcterms:created>
  <dcterms:modified xsi:type="dcterms:W3CDTF">2026-09-27T15:06:00Z</dcterms:modified>
  <cp:category/>
</cp:coreProperties>
</file>